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b/>
          <w:sz w:val="40"/>
        </w:rPr>
        <w:t>ПРАКТИЧЕСКАЯ РАБОТА</w:t>
      </w:r>
    </w:p>
    <w:p>
      <w:pPr>
        <w:ind w:firstLine="0"/>
        <w:jc w:val="center"/>
      </w:pPr>
      <w:r>
        <w:rPr>
          <w:b/>
          <w:sz w:val="32"/>
        </w:rPr>
        <w:t>Нестабильные (flaky) тесты:</w:t>
        <w:br/>
        <w:t>поиск, диагностика и исправление</w:t>
      </w:r>
    </w:p>
    <w:p>
      <w:pPr>
        <w:ind w:firstLine="0"/>
        <w:jc w:val="center"/>
      </w:pPr>
      <w:r>
        <w:rPr>
          <w:i/>
          <w:sz w:val="28"/>
        </w:rPr>
        <w:t>Учебный проект flaky_lab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Выполнил(а)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Лисевич Арсений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Группа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Исп/п23-09.2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Дисциплина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Поддержка и тестирование программных модулей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Проверил(а)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________________________________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Дата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28.10.2026</w:t>
            </w:r>
          </w:p>
        </w:tc>
      </w:tr>
    </w:tbl>
    <w:p/>
    <w:p/>
    <w:p>
      <w:pPr>
        <w:ind w:firstLine="0"/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ind w:firstLine="0"/>
        <w:jc w:val="left"/>
      </w:pPr>
      <w:r>
        <w:t>1 Цель работы и условия выполнения</w:t>
      </w:r>
    </w:p>
    <w:p>
      <w:pPr>
        <w:ind w:firstLine="0"/>
        <w:jc w:val="left"/>
      </w:pPr>
      <w:r>
        <w:t>2 Подготовка окружения</w:t>
      </w:r>
    </w:p>
    <w:p>
      <w:pPr>
        <w:ind w:firstLine="0"/>
        <w:jc w:val="left"/>
      </w:pPr>
      <w:r>
        <w:t>3 Учебное приложение «Магазин книг»</w:t>
      </w:r>
    </w:p>
    <w:p>
      <w:pPr>
        <w:ind w:firstLine="0"/>
        <w:jc w:val="left"/>
      </w:pPr>
      <w:r>
        <w:t>4 Задание 1. Поиск нестабильности в таймингах</w:t>
      </w:r>
    </w:p>
    <w:p>
      <w:pPr>
        <w:ind w:firstLine="0"/>
        <w:jc w:val="left"/>
      </w:pPr>
      <w:r>
        <w:t>5 Задание 2. Исправление таймингов</w:t>
      </w:r>
    </w:p>
    <w:p>
      <w:pPr>
        <w:ind w:firstLine="0"/>
        <w:jc w:val="left"/>
      </w:pPr>
      <w:r>
        <w:t>6 Задание 3. Общие данные и порядок запуска</w:t>
      </w:r>
    </w:p>
    <w:p>
      <w:pPr>
        <w:ind w:firstLine="0"/>
        <w:jc w:val="left"/>
      </w:pPr>
      <w:r>
        <w:t>7 Задание 4. Хрупкие локаторы</w:t>
      </w:r>
    </w:p>
    <w:p>
      <w:pPr>
        <w:ind w:firstLine="0"/>
        <w:jc w:val="left"/>
      </w:pPr>
      <w:r>
        <w:t>8 Задание 5. Диагностика и карантин</w:t>
      </w:r>
    </w:p>
    <w:p>
      <w:pPr>
        <w:ind w:firstLine="0"/>
        <w:jc w:val="left"/>
      </w:pPr>
      <w:r>
        <w:t>9 Контрольные вопросы</w:t>
      </w:r>
    </w:p>
    <w:p>
      <w:pPr>
        <w:ind w:firstLine="0"/>
        <w:jc w:val="left"/>
      </w:pPr>
      <w:r>
        <w:t>10 Вывод</w:t>
      </w:r>
    </w:p>
    <w:p>
      <w:pPr>
        <w:ind w:firstLine="0"/>
        <w:jc w:val="left"/>
      </w:pPr>
      <w:r>
        <w:t>Список использованных источников</w:t>
      </w:r>
    </w:p>
    <w:p>
      <w:pPr>
        <w:ind w:firstLine="0"/>
        <w:jc w:val="left"/>
      </w:pPr>
      <w:r>
        <w:t>Приложение А. Структура проекта и команды запуска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работы и условия выполнения</w:t>
      </w:r>
    </w:p>
    <w:p>
      <w:pPr>
        <w:ind w:firstLine="709"/>
      </w:pPr>
      <w:r>
        <w:rPr>
          <w:b w:val="0"/>
          <w:i w:val="0"/>
          <w:sz w:val="28"/>
        </w:rPr>
        <w:t>Цель работы — на готовом учебном приложении найти нестабильные автотесты, объяснить, почему они падают через раз, и починить их.</w:t>
      </w:r>
    </w:p>
    <w:p>
      <w:pPr>
        <w:ind w:firstLine="709"/>
      </w:pPr>
      <w:r>
        <w:rPr>
          <w:b w:val="0"/>
          <w:i w:val="0"/>
          <w:sz w:val="28"/>
        </w:rPr>
        <w:t>Нестабильный (flaky) тест — это тест, который на одном и том же коде и одних и тех же данных иногда проходит, а иногда падает. Его результат зависит не от проверяемого поведения, а от момента запуска, скорости машины, порядка тестов, общего состояния или случайности в приложении. В работе встретились все основные причины: фиксированная пауза вместо ожидания события, общие данные между тестами и хрупкий локатор, зависящий от случайно появляющегося баннера.</w:t>
      </w:r>
    </w:p>
    <w:p>
      <w:pPr>
        <w:ind w:firstLine="709"/>
      </w:pPr>
      <w:r>
        <w:rPr>
          <w:b w:val="0"/>
          <w:i w:val="0"/>
          <w:sz w:val="28"/>
        </w:rPr>
        <w:t>Работа выполнена на учебном приложении «Магазин книг»: сервер на Python, страница на HTML и JavaScript, тесты на pytest и Playwright. Код приложения не менялся — исправлялись только тесты, как и требует задание.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1 – Условия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38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Компьютер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 логических ядер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Операционная система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Windows 11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Python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3.14.4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Библиотеки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pytest 9.2.0, pytest-playwright 0.10.0, Playwright 1.64.1, pytest-repeat 0.9.4, pytest-xdist 3.8.0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Браузер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Chromium 141 (установлен командой playwright install chromium)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Приложение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http://127.0.0.1:3000, порт 3000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Число скриншотов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40 (по номерам задания)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Подготовка окружения</w:t>
      </w:r>
    </w:p>
    <w:p>
      <w:pPr>
        <w:ind w:firstLine="709"/>
      </w:pPr>
      <w:r>
        <w:rPr>
          <w:b w:val="0"/>
          <w:i w:val="0"/>
          <w:sz w:val="28"/>
        </w:rPr>
        <w:t>Работа начата с проверки версии Python. В системе команда python оказалась заглушкой Microsoft Store и печатала пустую строку, поэтому использован рекомендованный в задании вариант py --version — он показал Python 3.14.4.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685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5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 – Скриншот 1. Версия Python в терминале: py --version → Python 3.14.4</w:t>
      </w:r>
    </w:p>
    <w:p>
      <w:pPr>
        <w:ind w:firstLine="709"/>
      </w:pPr>
      <w:r>
        <w:rPr>
          <w:b w:val="0"/>
          <w:i w:val="0"/>
          <w:sz w:val="28"/>
        </w:rPr>
        <w:t>Затем создана папка проекта с виртуальным окружением. Папка названа flaky_lab, чтобы не смешивать её с папками предыдущих работ; на содержание заданий это не влияет.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592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92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 – Скриншот 2. В начале строки приглашения появилось (.venv) — окружение включено</w:t>
      </w:r>
    </w:p>
    <w:p>
      <w:pPr>
        <w:ind w:firstLine="709"/>
      </w:pPr>
      <w:r>
        <w:rPr>
          <w:b w:val="0"/>
          <w:i w:val="0"/>
          <w:sz w:val="28"/>
        </w:rPr>
        <w:t>Установлены пакеты pytest-playwright, pytest-repeat и pytest-xdist и браузер Chromium. Пакеты и браузер уже присутствовали в системе с предыдущих работ, поэтому pip сообщает «Requirement already satisfied», а playwright install chromium завершился без загрузки — сообщений об ошибках нет.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11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 – Скриншот 3. Установка пакетов и браузера: последние строки вывода</w:t>
      </w:r>
    </w:p>
    <w:p>
      <w:pPr>
        <w:ind w:firstLine="709"/>
      </w:pPr>
      <w:r>
        <w:rPr>
          <w:b w:val="0"/>
          <w:i w:val="0"/>
          <w:sz w:val="28"/>
        </w:rPr>
        <w:t>В папке проекта созданы подпапки public и tests. Структура проекта приведена на рисунке 4.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7685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6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 – Скриншот 4. Дерево проекта: папки flaky-lab, .venv, public и tests</w:t>
      </w:r>
    </w:p>
    <w:p>
      <w:pPr>
        <w:ind w:firstLine="709"/>
      </w:pPr>
      <w:r>
        <w:rPr>
          <w:b w:val="0"/>
          <w:i w:val="0"/>
          <w:sz w:val="28"/>
        </w:rPr>
        <w:t>Подготовка завершена, когда обе команды проверки печатают версии: pytest 9.2.0 и Playwright 1.64.1.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8272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27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5 – Скриншот 5. Проверка готовности: версии pytest и playwright</w:t>
      </w:r>
    </w:p>
    <w:p>
      <w:pPr>
        <w:keepNext/>
        <w:spacing w:before="120"/>
        <w:ind w:firstLine="0"/>
      </w:pPr>
      <w:r>
        <w:rPr>
          <w:sz w:val="24"/>
        </w:rPr>
        <w:t>Листинг 1 – команды подготовки окружения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py --version</w:t>
      </w:r>
      <w:r>
        <w:rPr>
          <w:rFonts w:ascii="Consolas" w:hAnsi="Consolas" w:eastAsia="Consolas"/>
          <w:sz w:val="18"/>
        </w:rPr>
        <w:br/>
        <w:t>python -m venv .venv</w:t>
      </w:r>
      <w:r>
        <w:rPr>
          <w:rFonts w:ascii="Consolas" w:hAnsi="Consolas" w:eastAsia="Consolas"/>
          <w:sz w:val="18"/>
        </w:rPr>
        <w:br/>
        <w:t>.venv\Scripts\activate</w:t>
      </w:r>
      <w:r>
        <w:rPr>
          <w:rFonts w:ascii="Consolas" w:hAnsi="Consolas" w:eastAsia="Consolas"/>
          <w:sz w:val="18"/>
        </w:rPr>
        <w:br/>
        <w:t>pip install pytest-playwright pytest-repeat pytest-xdist</w:t>
      </w:r>
      <w:r>
        <w:rPr>
          <w:rFonts w:ascii="Consolas" w:hAnsi="Consolas" w:eastAsia="Consolas"/>
          <w:sz w:val="18"/>
        </w:rPr>
        <w:br/>
        <w:t>playwright install chromium</w:t>
      </w:r>
      <w:r>
        <w:rPr>
          <w:rFonts w:ascii="Consolas" w:hAnsi="Consolas" w:eastAsia="Consolas"/>
          <w:sz w:val="18"/>
        </w:rPr>
        <w:br/>
        <w:t>pytest --version</w:t>
      </w:r>
      <w:r>
        <w:rPr>
          <w:rFonts w:ascii="Consolas" w:hAnsi="Consolas" w:eastAsia="Consolas"/>
          <w:sz w:val="18"/>
        </w:rPr>
        <w:br/>
        <w:t>playwright --version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Учебное приложение «Магазин книг»</w:t>
      </w:r>
    </w:p>
    <w:p>
      <w:pPr>
        <w:ind w:firstLine="709"/>
      </w:pPr>
      <w:r>
        <w:rPr>
          <w:b w:val="0"/>
          <w:i w:val="0"/>
          <w:sz w:val="28"/>
        </w:rPr>
        <w:t>Приложение состоит из сервера server.py и одной страницы public/index.html. Сервер хранит заказы в словаре orders_by_user в памяти процесса, поэтому список заказов общий для всех, кто открывает магазин под одним и тем же именем. Обработка заказа специально занимает случайное время от 0,3 до 2 секунд — так имитируется реальный сервис.</w:t>
      </w:r>
    </w:p>
    <w:p>
      <w:pPr>
        <w:ind w:firstLine="709"/>
      </w:pPr>
      <w:r>
        <w:rPr>
          <w:b w:val="0"/>
          <w:i w:val="0"/>
          <w:sz w:val="28"/>
        </w:rPr>
        <w:t>Адрес страницы управляет поведением приложения.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2 – Адреса учебного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55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Адрес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Что происходит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/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Магазин пользователя guest; заказы guest видят все тесты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/?user=ivan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Отдельный список заказов пользователя ivan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/?promo=random</w:t>
            </w:r>
          </w:p>
        </w:tc>
        <w:tc>
          <w:tcPr>
            <w:tcW w:type="dxa" w:w="6066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Примерно в половине случаев появляется баннер акции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Служебный файл conftest.py сам запускает магазин перед тестами и останавливает после, а также задаёт таймаут ожиданий и действий 5 секунд. Файл pytest.ini задаёт base_url, запись скриншотов, видео и трассировки для упавших тестов и маркер quarantine.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1333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6 – Скриншот 6. Полное дерево проекта: server.py, conftest.py, pytest.ini, public/index.html, tests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838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3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7 – Скриншот 7. Запущенный сервер: «Магазин запущен: http://127.0.0.1:3000»</w:t>
      </w:r>
    </w:p>
    <w:p>
      <w:pPr>
        <w:ind w:firstLine="709"/>
      </w:pPr>
      <w:r>
        <w:rPr>
          <w:b w:val="0"/>
          <w:i w:val="0"/>
          <w:sz w:val="28"/>
        </w:rPr>
        <w:t>Перед запуском тестов сервер вручную не нужен: тесты поднимают свой. Если старый сервер остался работать, порт 3000 занят и тесты не стартуют — его нужно остановить по Ctrl+C.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98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8 – Скриншот 8. Страница магазина до нажатия кнопки: «Заказов: 0»</w:t>
      </w:r>
    </w:p>
    <w:p>
      <w:pPr>
        <w:ind w:firstLine="709"/>
      </w:pPr>
      <w:r>
        <w:rPr>
          <w:b w:val="0"/>
          <w:i w:val="0"/>
          <w:sz w:val="28"/>
        </w:rPr>
        <w:t>После нажатия «Оформить заказ» сначала появляется «Обработка заказа…», а через 0,3–2 секунды — «Спасибо за заказ №1», счётчик показывает 1, а в списке появляется позиция. Время обработки при каждом заказе разное — это и есть источник случайности, который провоцирует нестабильность первого теста.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98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9 – Скриншот 9. Та же страница после заказа: «Спасибо за заказ №1» и «Заказов: 1»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Задание 1. Поиск нестабильности в таймингах</w:t>
      </w:r>
    </w:p>
    <w:p>
      <w:pPr>
        <w:ind w:firstLine="709"/>
      </w:pPr>
      <w:r>
        <w:rPr>
          <w:b w:val="0"/>
          <w:i w:val="0"/>
          <w:sz w:val="28"/>
        </w:rPr>
        <w:t>Первый тест нажимает кнопку, ждёт фиксированные 1,5 секунды и один раз проверяет видимость блока с результатом методом is_visible(). Метод ничего не ждёт: он сразу возвращает «да» или «нет», поэтому тест успевает только тогда, когда сервер ответил быстрее паузы.</w:t>
      </w:r>
    </w:p>
    <w:p>
      <w:pPr>
        <w:keepNext/>
        <w:spacing w:before="120"/>
        <w:ind w:firstLine="0"/>
      </w:pPr>
      <w:r>
        <w:rPr>
          <w:sz w:val="24"/>
        </w:rPr>
        <w:t>Листинг 2 – tests/test_task1_timing.py — исходный тест с паузой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playwright.sync_api import Page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test_order_is_placed(page: Page):</w:t>
      </w:r>
      <w:r>
        <w:rPr>
          <w:rFonts w:ascii="Consolas" w:hAnsi="Consolas" w:eastAsia="Consolas"/>
          <w:sz w:val="18"/>
        </w:rPr>
        <w:br/>
        <w:t xml:space="preserve">    """Заказ оформляется (с паузой)"""</w:t>
      </w:r>
      <w:r>
        <w:rPr>
          <w:rFonts w:ascii="Consolas" w:hAnsi="Consolas" w:eastAsia="Consolas"/>
          <w:sz w:val="18"/>
        </w:rPr>
        <w:br/>
        <w:t xml:space="preserve">    page.goto("/")</w:t>
      </w:r>
      <w:r>
        <w:rPr>
          <w:rFonts w:ascii="Consolas" w:hAnsi="Consolas" w:eastAsia="Consolas"/>
          <w:sz w:val="18"/>
        </w:rPr>
        <w:br/>
        <w:t xml:space="preserve">    page.get_by_test_id("order-btn").click()</w:t>
      </w:r>
      <w:r>
        <w:rPr>
          <w:rFonts w:ascii="Consolas" w:hAnsi="Consolas" w:eastAsia="Consolas"/>
          <w:sz w:val="18"/>
        </w:rPr>
        <w:br/>
        <w:t xml:space="preserve">    page.wait_for_timeout(1500)  # пауза «с запасом»</w:t>
      </w:r>
      <w:r>
        <w:rPr>
          <w:rFonts w:ascii="Consolas" w:hAnsi="Consolas" w:eastAsia="Consolas"/>
          <w:sz w:val="18"/>
        </w:rPr>
        <w:br/>
        <w:t xml:space="preserve">    visible = page.get_by_test_id("result").is_visible()</w:t>
      </w:r>
      <w:r>
        <w:rPr>
          <w:rFonts w:ascii="Consolas" w:hAnsi="Consolas" w:eastAsia="Consolas"/>
          <w:sz w:val="18"/>
        </w:rPr>
        <w:br/>
        <w:t xml:space="preserve">    assert visible is True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10 – Скриншот 10. Исходный тест с wait_for_timeout(1500) и разовой проверкой is_visible()</w:t>
      </w:r>
    </w:p>
    <w:p>
      <w:pPr>
        <w:ind w:firstLine="709"/>
      </w:pPr>
      <w:r>
        <w:rPr>
          <w:b w:val="0"/>
          <w:i w:val="0"/>
          <w:sz w:val="28"/>
        </w:rPr>
        <w:t>Один прогон прошёл — но один зелёный результат ничего не доказывает.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6785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7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11 – Скриншот 11. Один запуск теста: 1 passed</w:t>
      </w:r>
    </w:p>
    <w:p>
      <w:pPr>
        <w:ind w:firstLine="709"/>
      </w:pPr>
      <w:r>
        <w:rPr>
          <w:b w:val="0"/>
          <w:i w:val="0"/>
          <w:sz w:val="28"/>
        </w:rPr>
        <w:t>Затем тест запущен 20 раз подряд, три серии. Параметр --tb=no убирает длинные трассировки, нужна только итоговая строка.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3 – Серии запусков исходного теста (задание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Серия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Запусков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Прошло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Упало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Доля падений, %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14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30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16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10</w:t>
            </w:r>
          </w:p>
        </w:tc>
      </w:tr>
    </w:tbl>
    <w:p>
      <w:pPr>
        <w:spacing w:after="120"/>
      </w:pP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175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12 – Скриншот 12. Первая серия из 20 запусков: итоговая строка с числом упавших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476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13 – Скриншот 13. Три серии по 20 запусков: итоговые строки рядом</w:t>
      </w:r>
    </w:p>
    <w:p>
      <w:pPr>
        <w:ind w:firstLine="709"/>
      </w:pPr>
      <w:r>
        <w:rPr>
          <w:b w:val="0"/>
          <w:i w:val="0"/>
          <w:sz w:val="28"/>
        </w:rPr>
        <w:t>Чтобы увидеть текст ошибки, серия запущена с остановкой на первом падении (-x). В отчёте видно, что тест упал на строке assert visible is True и получил False.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659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5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14 – Скриншот 14. Текст ошибки: assert False is True</w:t>
      </w:r>
    </w:p>
    <w:p>
      <w:pPr>
        <w:ind w:firstLine="709"/>
      </w:pPr>
      <w:r>
        <w:rPr>
          <w:b w:val="0"/>
          <w:i w:val="0"/>
          <w:sz w:val="28"/>
        </w:rPr>
        <w:t>Перед исправлением копия теста сохранена в tests/test_task5_demo.py — она понадобится в задании 5, когда основной файл уже будет исправлен.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вопросы задания 1</w:t>
      </w:r>
    </w:p>
    <w:p>
      <w:pPr>
        <w:ind w:firstLine="709"/>
      </w:pPr>
      <w:r>
        <w:rPr>
          <w:b w:val="0"/>
          <w:i w:val="0"/>
          <w:sz w:val="28"/>
        </w:rPr>
        <w:t>1. Результаты разные потому, что тест сравнивает фиксированную паузу 1,5 с со случайным временем обработки заказа от 0,3 до 2 с. Если сервер ответил за 0,4 с, к моменту проверки результат уже виден и тест проходит; если ответ пришёл за 1,8 с, проверка выполняется раньше и видит скрытый элемент. Сам тест не менялся — менялось только время ответа.</w:t>
      </w:r>
    </w:p>
    <w:p>
      <w:pPr>
        <w:ind w:firstLine="709"/>
      </w:pPr>
      <w:r>
        <w:rPr>
          <w:b w:val="0"/>
          <w:i w:val="0"/>
          <w:sz w:val="28"/>
        </w:rPr>
        <w:t>2. Заказ не успевает обработаться, когда его время больше 1,5 с. Это часть диапазона от 1,5 до 2,0 с, то есть 0,5 / 1,7 ≈ 29 % запусков. Практически доля может отличаться: в трёх сериях получилось 6/20, 4/20, 2/20, потому что к паузе добавляются загрузка страницы, отправка запроса и обновление DOM, а выборка из 20 запусков мала.</w:t>
      </w:r>
    </w:p>
    <w:p>
      <w:pPr>
        <w:ind w:firstLine="709"/>
      </w:pPr>
      <w:r>
        <w:rPr>
          <w:b w:val="0"/>
          <w:i w:val="0"/>
          <w:sz w:val="28"/>
        </w:rPr>
        <w:t>3. Это причина «фиксированные паузы (sleep) вместо ожидания события»: тест ждёт время, а не результат. В лекции она идёт вместе с проблемой таймингов — тест одновременно медленный и нестабильный.</w:t>
      </w:r>
    </w:p>
    <w:p>
      <w:pPr>
        <w:ind w:firstLine="709"/>
      </w:pPr>
      <w:r>
        <w:rPr>
          <w:b w:val="0"/>
          <w:i w:val="0"/>
          <w:sz w:val="28"/>
        </w:rPr>
        <w:t>4. Если увеличить паузу до 5 секунд, падений станет меньше: 5 с больше максимальных 2 с, поэтому тест будет проходить почти всегда. Недостаток — каждая из 20 проверок всё равно ждёт 5 секунд, даже когда заказ готов за 0,4 с: серия занимает больше полутора минут вместо 30 секунд. Кроме того, при замедлении сервера (например, на CI) задержка снова станет недостаточной, и проблема вернётся. Пауза не устраняет причину, а только отодвигает границу.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Задание 2. Исправление таймингов</w:t>
      </w:r>
    </w:p>
    <w:p>
      <w:pPr>
        <w:ind w:firstLine="709"/>
      </w:pPr>
      <w:r>
        <w:rPr>
          <w:b w:val="0"/>
          <w:i w:val="0"/>
          <w:sz w:val="28"/>
        </w:rPr>
        <w:t>Из теста удалены пауза wait_for_timeout(1500) и разовая проверка is_visible(). Вместо них добавлена web-first проверка expect, которая сама повторяет условие, пока оно не выполнится или не истечёт таймаут 5 секунд из conftest.py.</w:t>
      </w:r>
    </w:p>
    <w:p>
      <w:pPr>
        <w:keepNext/>
        <w:spacing w:before="120"/>
        <w:ind w:firstLine="0"/>
      </w:pPr>
      <w:r>
        <w:rPr>
          <w:sz w:val="24"/>
        </w:rPr>
        <w:t>Листинг 3 – tests/test_task1_timing.py — исправленный тест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playwright.sync_api import Page, expect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test_order_is_placed(page: Page):</w:t>
      </w:r>
      <w:r>
        <w:rPr>
          <w:rFonts w:ascii="Consolas" w:hAnsi="Consolas" w:eastAsia="Consolas"/>
          <w:sz w:val="18"/>
        </w:rPr>
        <w:br/>
        <w:t xml:space="preserve">    """Заказ оформляется (с паузой)"""</w:t>
      </w:r>
      <w:r>
        <w:rPr>
          <w:rFonts w:ascii="Consolas" w:hAnsi="Consolas" w:eastAsia="Consolas"/>
          <w:sz w:val="18"/>
        </w:rPr>
        <w:br/>
        <w:t xml:space="preserve">    page.goto("/")</w:t>
      </w:r>
      <w:r>
        <w:rPr>
          <w:rFonts w:ascii="Consolas" w:hAnsi="Consolas" w:eastAsia="Consolas"/>
          <w:sz w:val="18"/>
        </w:rPr>
        <w:br/>
        <w:t xml:space="preserve">    page.get_by_test_id("order-btn").click()</w:t>
      </w:r>
      <w:r>
        <w:rPr>
          <w:rFonts w:ascii="Consolas" w:hAnsi="Consolas" w:eastAsia="Consolas"/>
          <w:sz w:val="18"/>
        </w:rPr>
        <w:br/>
        <w:t xml:space="preserve">    expect(page.get_by_test_id("result")).to_be_visible()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143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15 – Скриншот 15. Исправленный тест: expect и to_be_visible() вместо паузы</w:t>
      </w:r>
    </w:p>
    <w:p>
      <w:pPr>
        <w:ind w:firstLine="709"/>
      </w:pPr>
      <w:r>
        <w:rPr>
          <w:b w:val="0"/>
          <w:i w:val="0"/>
          <w:sz w:val="28"/>
        </w:rPr>
        <w:t>После исправления выполнены три серии по 20 запусков. Падений нет ни в одной серии.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4 – Серии запусков после исправления (задание 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Серия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Запусков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Прошло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Упало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Время прогона, с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31.65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36.28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36.29</w:t>
            </w:r>
          </w:p>
        </w:tc>
      </w:tr>
    </w:tbl>
    <w:p>
      <w:pPr>
        <w:spacing w:after="120"/>
      </w:pP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977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16 – Скриншот 16. Первая серия после исправления: 20 passed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476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17 – Скриншот 17. Три серии после исправления: все запуски зелёные</w:t>
      </w:r>
    </w:p>
    <w:p>
      <w:pPr>
        <w:ind w:firstLine="709"/>
      </w:pPr>
      <w:r>
        <w:rPr>
          <w:b w:val="0"/>
          <w:i w:val="0"/>
          <w:sz w:val="28"/>
        </w:rPr>
        <w:t>Дополнительный опыт: в conftest.py таймаут expect уменьшен с 5000 до 1000 мс и снова выполнена серия из 20 запусков. При таймауте 1 с часть заказов не успевает обработаться, и тест снова начинает падать — но уже не из-за паузы, а потому что окно ожидания меньше времени ответа сервера. После опыта значение возвращено на 5000 мс.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4591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59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18 – Скриншот 18. Опыт с таймаутом 1000 мс: в conftest.py изменено значение, серия снова с падениями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вопросы задания 2</w:t>
      </w:r>
    </w:p>
    <w:p>
      <w:pPr>
        <w:ind w:firstLine="709"/>
      </w:pPr>
      <w:r>
        <w:rPr>
          <w:b w:val="0"/>
          <w:i w:val="0"/>
          <w:sz w:val="28"/>
        </w:rPr>
        <w:t>1. Исправленный тест перестал падать потому, что теперь он ждёт не время, а событие: expect(...).to_be_visible() перепроверяет условие каждые несколько миллисекунд и завершается сразу, как только элемент стал видимым. Раньше тест спал 1,5 секунды и потом один раз смотрел на элемент; если сервер не успел, проверка получала False.</w:t>
      </w:r>
    </w:p>
    <w:p>
      <w:pPr>
        <w:ind w:firstLine="709"/>
      </w:pPr>
      <w:r>
        <w:rPr>
          <w:b w:val="0"/>
          <w:i w:val="0"/>
          <w:sz w:val="28"/>
        </w:rPr>
        <w:t>2. Серии после исправления идут примерно столько же или быстрее: 31–36 с против 36–37 с у исходного варианта. Выигрыш не в самой серии, а в отдельном запуске: успешный прогон занимает около 3 с вместо гарантированных 1,5 с паузы плюс время нажатия и загрузки. Если заказ обрабатывается за 0,4 с, тест идёт дальше почти сразу, а не ждёт остаток паузы. Проигрыш возможен только на медленном сервере, когда ожидание реально длится до 5 с.</w:t>
      </w:r>
    </w:p>
    <w:p>
      <w:pPr>
        <w:ind w:firstLine="709"/>
      </w:pPr>
      <w:r>
        <w:rPr>
          <w:b w:val="0"/>
          <w:i w:val="0"/>
          <w:sz w:val="28"/>
        </w:rPr>
        <w:t>3. Таймаут — это верхняя граница ожидания, а не обязательная задержка: тест завершает проверку, как только условие выполнено. Пауза 5 секунд — это обязательные 5 секунд всегда. Пример: заказ обработан за 0,4 с. С expect тест увидит результат через 0,4 с и пойдёт дальше; с паузой 5 с он будет спать ещё 4,6 с впустую, а на 21-м повторе это лишние полторы минуты.</w:t>
      </w:r>
    </w:p>
    <w:p>
      <w:pPr>
        <w:ind w:firstLine="709"/>
      </w:pPr>
      <w:r>
        <w:rPr>
          <w:b w:val="0"/>
          <w:i w:val="0"/>
          <w:sz w:val="28"/>
        </w:rPr>
        <w:t>4. При таймауте 1000 мс часть запусков упала: сервер обрабатывает заказ до 2 с, и односекундного окна не хватает. Это показывает, что таймаут нельзя брать «на глаз»: он должен быть больше максимального нормального времени ответа, но не настолько большим, чтобы реальная ошибка обнаруживалась через минуту. Разумно ориентироваться на максимальное время операции с запасом в 2–3 раза.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6 Задание 3. Общие данные и порядок запуска</w:t>
      </w:r>
    </w:p>
    <w:p>
      <w:pPr>
        <w:ind w:firstLine="709"/>
      </w:pPr>
      <w:r>
        <w:rPr>
          <w:b w:val="0"/>
          <w:i w:val="0"/>
          <w:sz w:val="28"/>
        </w:rPr>
        <w:t>В файле test_task3_state.py три теста, и каждый предполагает, что заказов ещё нет. Все они работают под одним пользователем guest, то есть делят один список заказов на сервере. Это остаточное состояние: тест, выполненный раньше, меняет данные для следующего.</w:t>
      </w:r>
    </w:p>
    <w:p>
      <w:pPr>
        <w:keepNext/>
        <w:spacing w:before="120"/>
        <w:ind w:firstLine="0"/>
      </w:pPr>
      <w:r>
        <w:rPr>
          <w:sz w:val="24"/>
        </w:rPr>
        <w:t>Листинг 4 – tests/test_task3_state.py — тесты на общем пользователе guest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playwright.sync_api import Page, expect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test_counter_shows_one(page: Page):</w:t>
      </w:r>
      <w:r>
        <w:rPr>
          <w:rFonts w:ascii="Consolas" w:hAnsi="Consolas" w:eastAsia="Consolas"/>
          <w:sz w:val="18"/>
        </w:rPr>
        <w:br/>
        <w:t xml:space="preserve">    """После заказа счётчик показывает 1"""</w:t>
      </w:r>
      <w:r>
        <w:rPr>
          <w:rFonts w:ascii="Consolas" w:hAnsi="Consolas" w:eastAsia="Consolas"/>
          <w:sz w:val="18"/>
        </w:rPr>
        <w:br/>
        <w:t xml:space="preserve">    page.goto("/")</w:t>
      </w:r>
      <w:r>
        <w:rPr>
          <w:rFonts w:ascii="Consolas" w:hAnsi="Consolas" w:eastAsia="Consolas"/>
          <w:sz w:val="18"/>
        </w:rPr>
        <w:br/>
        <w:t xml:space="preserve">    page.get_by_test_id("order-btn").click()</w:t>
      </w:r>
      <w:r>
        <w:rPr>
          <w:rFonts w:ascii="Consolas" w:hAnsi="Consolas" w:eastAsia="Consolas"/>
          <w:sz w:val="18"/>
        </w:rPr>
        <w:br/>
        <w:t xml:space="preserve">    expect(page.get_by_test_id("result")).to_be_visible()</w:t>
      </w:r>
      <w:r>
        <w:rPr>
          <w:rFonts w:ascii="Consolas" w:hAnsi="Consolas" w:eastAsia="Consolas"/>
          <w:sz w:val="18"/>
        </w:rPr>
        <w:br/>
        <w:t xml:space="preserve">    expect(page.get_by_test_id("orders-count")).to_have_text("Заказов: 1")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test_list_has_one_item(page: Page):</w:t>
      </w:r>
      <w:r>
        <w:rPr>
          <w:rFonts w:ascii="Consolas" w:hAnsi="Consolas" w:eastAsia="Consolas"/>
          <w:sz w:val="18"/>
        </w:rPr>
        <w:br/>
        <w:t xml:space="preserve">    """После заказа в списке одна позиция"""</w:t>
      </w:r>
      <w:r>
        <w:rPr>
          <w:rFonts w:ascii="Consolas" w:hAnsi="Consolas" w:eastAsia="Consolas"/>
          <w:sz w:val="18"/>
        </w:rPr>
        <w:br/>
        <w:t xml:space="preserve">    page.goto("/")</w:t>
      </w:r>
      <w:r>
        <w:rPr>
          <w:rFonts w:ascii="Consolas" w:hAnsi="Consolas" w:eastAsia="Consolas"/>
          <w:sz w:val="18"/>
        </w:rPr>
        <w:br/>
        <w:t xml:space="preserve">    page.get_by_test_id("order-btn").click()</w:t>
      </w:r>
      <w:r>
        <w:rPr>
          <w:rFonts w:ascii="Consolas" w:hAnsi="Consolas" w:eastAsia="Consolas"/>
          <w:sz w:val="18"/>
        </w:rPr>
        <w:br/>
        <w:t xml:space="preserve">    expect(page.get_by_test_id("result")).to_be_visible()</w:t>
      </w:r>
      <w:r>
        <w:rPr>
          <w:rFonts w:ascii="Consolas" w:hAnsi="Consolas" w:eastAsia="Consolas"/>
          <w:sz w:val="18"/>
        </w:rPr>
        <w:br/>
        <w:t xml:space="preserve">    expect(page.locator("#orders li")).to_have_count(1)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test_list_is_empty_on_first_visit(page: Page):</w:t>
      </w:r>
      <w:r>
        <w:rPr>
          <w:rFonts w:ascii="Consolas" w:hAnsi="Consolas" w:eastAsia="Consolas"/>
          <w:sz w:val="18"/>
        </w:rPr>
        <w:br/>
        <w:t xml:space="preserve">    """При первом открытии список пуст"""</w:t>
      </w:r>
      <w:r>
        <w:rPr>
          <w:rFonts w:ascii="Consolas" w:hAnsi="Consolas" w:eastAsia="Consolas"/>
          <w:sz w:val="18"/>
        </w:rPr>
        <w:br/>
        <w:t xml:space="preserve">    page.goto("/")</w:t>
      </w:r>
      <w:r>
        <w:rPr>
          <w:rFonts w:ascii="Consolas" w:hAnsi="Consolas" w:eastAsia="Consolas"/>
          <w:sz w:val="18"/>
        </w:rPr>
        <w:br/>
        <w:t xml:space="preserve">    expect(page.get_by_test_id("orders-count")).to_have_text("Заказов: 0")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2135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1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19 – Скриншот 19. Файл с тремя тестами: все открывают / под пользователем guest</w:t>
      </w:r>
    </w:p>
    <w:p>
      <w:pPr>
        <w:ind w:firstLine="709"/>
      </w:pPr>
      <w:r>
        <w:rPr>
          <w:b w:val="0"/>
          <w:i w:val="0"/>
          <w:sz w:val="28"/>
        </w:rPr>
        <w:t>При последовательном запуске всего файла первый тест создаёт заказ, и дальше счётчик показывает 2, а список содержит две позиции. Второй и третий тесты падают. По отдельности каждый тест получает чистый сервер и проходит.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5 – Результаты тестов задания 3 до исправления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402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Тест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Весь файл по очереди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Отдельно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Счётчик показывает 1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✓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 списке одна позиция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✗ (ожидалось 1, получено 2)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Список пуст при открытии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✗ (ожидалось 0, получено 2)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✓</w:t>
            </w:r>
          </w:p>
        </w:tc>
      </w:tr>
    </w:tbl>
    <w:p>
      <w:pPr>
        <w:spacing w:after="120"/>
      </w:pP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0601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6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20 – Скриншот 20. Запуск всего файла по очереди: два теста упали, в сообщениях видно ожидаемое и полученное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556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21 – Скриншот 21. Три запуска по отдельности: каждый тест проходит</w:t>
      </w:r>
    </w:p>
    <w:p>
      <w:pPr>
        <w:ind w:firstLine="709"/>
      </w:pPr>
      <w:r>
        <w:rPr>
          <w:b w:val="0"/>
          <w:i w:val="0"/>
          <w:sz w:val="28"/>
        </w:rPr>
        <w:t>При параллельном запуске (-n 3) тесты работают одновременно в трёх процессах, и результат зависит от того, кто успел создать заказ раньше. Падают разные тесты в разных запусках.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6 – Пять параллельных запусков до исправления (-n 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41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Запуск</w:t>
            </w:r>
          </w:p>
        </w:tc>
        <w:tc>
          <w:tcPr>
            <w:tcW w:type="dxa" w:w="7200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Какие тесты упали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720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test_counter_shows_one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720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test_list_has_one_item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720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test_counter_shows_one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720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test_counter_shows_one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type="dxa" w:w="7200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test_counter_shows_one</w:t>
            </w:r>
          </w:p>
        </w:tc>
      </w:tr>
    </w:tbl>
    <w:p>
      <w:pPr>
        <w:spacing w:after="120"/>
      </w:pP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012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0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22 – Скриншот 22. Пять параллельных запусков: в каждом падает свой набор тестов</w:t>
      </w:r>
    </w:p>
    <w:p>
      <w:pPr>
        <w:ind w:firstLine="709"/>
      </w:pPr>
      <w:r>
        <w:rPr>
          <w:b w:val="0"/>
          <w:i w:val="0"/>
          <w:sz w:val="28"/>
        </w:rPr>
        <w:t>Исправление: каждый тест открывает магазин под своим уникальным пользователем. Имя получается через uuid.uuid4() и подставляется в адрес f-строкой, поэтому списки заказов физически разные и тесты больше не видят данные друг друга.</w:t>
      </w:r>
    </w:p>
    <w:p>
      <w:pPr>
        <w:keepNext/>
        <w:spacing w:before="120"/>
        <w:ind w:firstLine="0"/>
      </w:pPr>
      <w:r>
        <w:rPr>
          <w:sz w:val="24"/>
        </w:rPr>
        <w:t>Листинг 5 – tests/test_task3_state.py — изменённые строки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uuid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...</w:t>
      </w:r>
      <w:r>
        <w:rPr>
          <w:rFonts w:ascii="Consolas" w:hAnsi="Consolas" w:eastAsia="Consolas"/>
          <w:sz w:val="18"/>
        </w:rPr>
        <w:br/>
        <w:t xml:space="preserve">    page.goto(f"/?user={uuid.uuid4()}")</w:t>
      </w:r>
      <w:r>
        <w:rPr>
          <w:rFonts w:ascii="Consolas" w:hAnsi="Consolas" w:eastAsia="Consolas"/>
          <w:sz w:val="18"/>
        </w:rPr>
        <w:br/>
        <w:t>...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864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8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23 – Скриншот 23. Исправленный файл: import uuid и уникальный user в каждом тесте</w:t>
      </w:r>
    </w:p>
    <w:p>
      <w:pPr>
        <w:ind w:firstLine="709"/>
      </w:pPr>
      <w:r>
        <w:rPr>
          <w:b w:val="0"/>
          <w:i w:val="0"/>
          <w:sz w:val="28"/>
        </w:rPr>
        <w:t>После исправления пять параллельных запусков и один последовательный проходят полностью.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329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3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24 – Скриншот 24. Пять параллельных запусков и запуск по очереди после исправления: всё зелёное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вопросы задания 3</w:t>
      </w:r>
    </w:p>
    <w:p>
      <w:pPr>
        <w:ind w:firstLine="709"/>
      </w:pPr>
      <w:r>
        <w:rPr>
          <w:b w:val="0"/>
          <w:i w:val="0"/>
          <w:sz w:val="28"/>
        </w:rPr>
        <w:t>1. При запуске по очереди второй и третий тесты упали потому, что первый уже создал заказ пользователю guest, а сервер хранит заказы между тестами. По отдельности каждый тест стартует с пустым списком и проходит. Это остаточное состояние (residual state) и общие данные (shared state): тест зависит от того, что делали предыдущие тесты.</w:t>
      </w:r>
    </w:p>
    <w:p>
      <w:pPr>
        <w:ind w:firstLine="709"/>
      </w:pPr>
      <w:r>
        <w:rPr>
          <w:b w:val="0"/>
          <w:i w:val="0"/>
          <w:sz w:val="28"/>
        </w:rPr>
        <w:t>2. При параллельном запуске тесты идут одновременно и наперегонки меняют один список: кто-то успевает создать заказ до проверки другого, кто-то после. Порядок определяется планировщиком и сетевыми задержками, поэтому в разных запусках падают разные тесты. Это классическая гонка данных.</w:t>
      </w:r>
    </w:p>
    <w:p>
      <w:pPr>
        <w:ind w:firstLine="709"/>
      </w:pPr>
      <w:r>
        <w:rPr>
          <w:b w:val="0"/>
          <w:i w:val="0"/>
          <w:sz w:val="28"/>
        </w:rPr>
        <w:t>3. После перехода на уникального пользователя у каждого теста появился собственный список заказов на сервере. Тесты перестали видеть и менять данные друг друга, поэтому и последовательный, и параллельный запуски стали стабильными.</w:t>
      </w:r>
    </w:p>
    <w:p>
      <w:pPr>
        <w:ind w:firstLine="709"/>
      </w:pPr>
      <w:r>
        <w:rPr>
          <w:b w:val="0"/>
          <w:i w:val="0"/>
          <w:sz w:val="28"/>
        </w:rPr>
        <w:t>4. Правило: каждый тест должен создавать и использовать свои данные и не зависеть от результатов других тестов.</w:t>
      </w:r>
    </w:p>
    <w:p>
      <w:pPr>
        <w:ind w:firstLine="709"/>
      </w:pPr>
      <w:r>
        <w:rPr>
          <w:b w:val="0"/>
          <w:i w:val="0"/>
          <w:sz w:val="28"/>
        </w:rPr>
        <w:t>5. Здесь работают две причины: общие данные (shared state) и порядок выполнения тестов. Параллельный запуск лишь делает проблему заметнее и превращает её в гонку.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7 Задание 4. Хрупкие локаторы</w:t>
      </w:r>
    </w:p>
    <w:p>
      <w:pPr>
        <w:ind w:firstLine="709"/>
      </w:pPr>
      <w:r>
        <w:rPr>
          <w:b w:val="0"/>
          <w:i w:val="0"/>
          <w:sz w:val="28"/>
        </w:rPr>
        <w:t>Тест ищет кнопку по её положению в разметке: первый div внутри блока container, а в нём кнопка. Страница открывается с параметром promo=random, поэтому примерно в половине случаев над заказом появляется баннер акции — ещё один div, вставленный перед первым.</w:t>
      </w:r>
    </w:p>
    <w:p>
      <w:pPr>
        <w:keepNext/>
        <w:spacing w:before="120"/>
        <w:ind w:firstLine="0"/>
      </w:pPr>
      <w:r>
        <w:rPr>
          <w:sz w:val="24"/>
        </w:rPr>
        <w:t>Листинг 6 – tests/test_task4_locators.py — локатор по позиции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from playwright.sync_api import Page, expect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test_order_button_by_position(page: Page):</w:t>
      </w:r>
      <w:r>
        <w:rPr>
          <w:rFonts w:ascii="Consolas" w:hAnsi="Consolas" w:eastAsia="Consolas"/>
          <w:sz w:val="18"/>
        </w:rPr>
        <w:br/>
        <w:t xml:space="preserve">    """Кнопка заказа найдена по позиции в разметке"""</w:t>
      </w:r>
      <w:r>
        <w:rPr>
          <w:rFonts w:ascii="Consolas" w:hAnsi="Consolas" w:eastAsia="Consolas"/>
          <w:sz w:val="18"/>
        </w:rPr>
        <w:br/>
        <w:t xml:space="preserve">    page.goto("/?promo=random")  # акция показывается примерно каждому второму</w:t>
      </w:r>
      <w:r>
        <w:rPr>
          <w:rFonts w:ascii="Consolas" w:hAnsi="Consolas" w:eastAsia="Consolas"/>
          <w:sz w:val="18"/>
        </w:rPr>
        <w:br/>
        <w:t xml:space="preserve">    page.locator('xpath=//div[@class="container"]/div[1]/button').click()</w:t>
      </w:r>
      <w:r>
        <w:rPr>
          <w:rFonts w:ascii="Consolas" w:hAnsi="Consolas" w:eastAsia="Consolas"/>
          <w:sz w:val="18"/>
        </w:rPr>
        <w:br/>
        <w:t xml:space="preserve">    expect(page.get_by_test_id("result")).to_be_visible()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054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25 – Скриншот 25. Тест с XPath-локатором по позиции в разметке</w:t>
      </w:r>
    </w:p>
    <w:p>
      <w:pPr>
        <w:ind w:firstLine="709"/>
      </w:pPr>
      <w:r>
        <w:rPr>
          <w:b w:val="0"/>
          <w:i w:val="0"/>
          <w:sz w:val="28"/>
        </w:rPr>
        <w:t>Выполнены две серии по 20 запусков. В среднем половина запусков падает: когда баннера нет, первый div — это карточка товара и кнопка находится; когда баннер есть, первый div — это баннер, и внутри него кнопки нет.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7 – Серии запусков с хрупким локатором (задание 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Серия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Запусков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Прошло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Упало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Доля падений, %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11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45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11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55</w:t>
            </w:r>
          </w:p>
        </w:tc>
      </w:tr>
    </w:tbl>
    <w:p>
      <w:pPr>
        <w:spacing w:after="120"/>
      </w:pP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9841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26 – Скриншот 26. Первая серия из 20 запусков: около половины упали</w:t>
      </w:r>
    </w:p>
    <w:p>
      <w:pPr>
        <w:ind w:firstLine="709"/>
      </w:pPr>
      <w:r>
        <w:rPr>
          <w:b w:val="0"/>
          <w:i w:val="0"/>
          <w:sz w:val="28"/>
        </w:rPr>
        <w:t>Страница с баннером и без него выглядит по-разному, хотя кнопка в обоих случаях одна и та же.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98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27 – Скриншот 27. Страница с баннером акции: адрес содержит promo=random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98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28 – Скриншот 28. Та же страница без баннера: кнопка на том же месте</w:t>
      </w:r>
    </w:p>
    <w:p>
      <w:pPr>
        <w:ind w:firstLine="709"/>
      </w:pPr>
      <w:r>
        <w:rPr>
          <w:b w:val="0"/>
          <w:i w:val="0"/>
          <w:sz w:val="28"/>
        </w:rPr>
        <w:t>При падении Playwright сообщает, что элемент по локатору не найден, и показывает, сколько он его ждал — 5000 мс.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5531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3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29 – Скриншот 29. Текст ошибки: Locator.click: Timeout 5000ms exceeded и ненайденный XPath</w:t>
      </w:r>
    </w:p>
    <w:p>
      <w:pPr>
        <w:ind w:firstLine="709"/>
      </w:pPr>
      <w:r>
        <w:rPr>
          <w:b w:val="0"/>
          <w:i w:val="0"/>
          <w:sz w:val="28"/>
        </w:rPr>
        <w:t>Локатор заменён на надёжный: кнопка ищется по тестовому идентификатору data-testid. Дополнительно проверен вариант по роли и названию — page.get_by_role("button", name="Оформить заказ"); он также стабилен, потому что не зависит от положения элемента в разметке.</w:t>
      </w:r>
    </w:p>
    <w:p>
      <w:pPr>
        <w:keepNext/>
        <w:spacing w:before="120"/>
        <w:ind w:firstLine="0"/>
      </w:pPr>
      <w:r>
        <w:rPr>
          <w:sz w:val="24"/>
        </w:rPr>
        <w:t>Листинг 7 – tests/test_task4_locators.py — изменённая строка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-    page.locator('xpath=//div[@class="container"]/div[1]/button').click()</w:t>
      </w:r>
      <w:r>
        <w:rPr>
          <w:rFonts w:ascii="Consolas" w:hAnsi="Consolas" w:eastAsia="Consolas"/>
          <w:sz w:val="18"/>
        </w:rPr>
        <w:br/>
        <w:t>+    page.get_by_test_id("order-btn").click()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0544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30 – Скриншот 30. Исправленный локатор: get_by_test_id("order-btn")</w:t>
      </w:r>
    </w:p>
    <w:p>
      <w:pPr>
        <w:ind w:firstLine="709"/>
      </w:pPr>
      <w:r>
        <w:rPr>
          <w:b w:val="0"/>
          <w:i w:val="0"/>
          <w:sz w:val="28"/>
        </w:rPr>
        <w:t>После исправления обе серии по 20 запусков прошли полностью, несмотря на то что баннер по-прежнему появляется случайно.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8 – Серии запусков после исправления локатора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Серия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Запусков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Прошло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Упало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Доля падений, %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</w:t>
            </w:r>
          </w:p>
        </w:tc>
      </w:tr>
    </w:tbl>
    <w:p>
      <w:pPr>
        <w:spacing w:after="120"/>
      </w:pP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544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5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31 – Скриншот 31. Две серии после исправления: 20 passed в каждой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вопросы задания 4</w:t>
      </w:r>
    </w:p>
    <w:p>
      <w:pPr>
        <w:ind w:firstLine="709"/>
      </w:pPr>
      <w:r>
        <w:rPr>
          <w:b w:val="0"/>
          <w:i w:val="0"/>
          <w:sz w:val="28"/>
        </w:rPr>
        <w:t>1. XPath //div[@class="container"]/div[1]/button читается так: найти любой div с классом container, внутри него взять первый дочерний div (позиция [1]) и найти в нём кнопку button. Локатор описывает не кнопку, а её место в структуре страницы.</w:t>
      </w:r>
    </w:p>
    <w:p>
      <w:pPr>
        <w:ind w:firstLine="709"/>
      </w:pPr>
      <w:r>
        <w:rPr>
          <w:b w:val="0"/>
          <w:i w:val="0"/>
          <w:sz w:val="28"/>
        </w:rPr>
        <w:t>2. Баннер акции вставляется в начало container методом prepend, поэтому первым div становится div.promo. Внутри баннера кнопки нет — локатор ничего не находит и ждёт до таймаута. Разметка изменилась только добавлением одного элемента, но позиционный локатор этого не переживает.</w:t>
      </w:r>
    </w:p>
    <w:p>
      <w:pPr>
        <w:ind w:firstLine="709"/>
      </w:pPr>
      <w:r>
        <w:rPr>
          <w:b w:val="0"/>
          <w:i w:val="0"/>
          <w:sz w:val="28"/>
        </w:rPr>
        <w:t>3. Падения случаются через раз потому, что баннер появляется случайно: при promo=random условие Math.random() &lt; 0.5 выполняется примерно в половине загрузок страницы. Случайность создаёт JavaScript страницы, а не тест.</w:t>
      </w:r>
    </w:p>
    <w:p>
      <w:pPr>
        <w:ind w:firstLine="709"/>
      </w:pPr>
      <w:r>
        <w:rPr>
          <w:b w:val="0"/>
          <w:i w:val="0"/>
          <w:sz w:val="28"/>
        </w:rPr>
        <w:t>4. Локатор по data-testid привязан к явному контракту для тестов и не зависит от текста, роли и положения элемента; он переживает перестановку блоков и смену оформления. Локатор по роли и названию ближе к тому, как видит страницу пользователь, и проверяет доступность (кнопка действительно кнопка с понятным именем), но зависит от текста, который могут переименовать. Для автотестов надёжнее data-testid, а роль и название полезны как дополнительная проверка доступности.</w:t>
      </w:r>
    </w:p>
    <w:p>
      <w:pPr>
        <w:ind w:firstLine="709"/>
      </w:pPr>
      <w:r>
        <w:rPr>
          <w:b w:val="0"/>
          <w:i w:val="0"/>
          <w:sz w:val="28"/>
        </w:rPr>
        <w:t>5. Понятная роль и название нужны скринридерам и другим вспомогательным технологиям, пользователям, которые работают с клавиатуры, а также поисковым системам и системам перевода. Кроме того, по роли и названию удобнее писать тесты, которые не ломаются от изменения вёрстки.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8 Задание 5. Диагностика и карантин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8.1 Часть А. Диагностика по артефактам</w:t>
      </w:r>
    </w:p>
    <w:p>
      <w:pPr>
        <w:ind w:firstLine="709"/>
      </w:pPr>
      <w:r>
        <w:rPr>
          <w:b w:val="0"/>
          <w:i w:val="0"/>
          <w:sz w:val="28"/>
        </w:rPr>
        <w:t>Для разбора взят сохранённый до исправления тест tests/test_task5_demo.py. Он запущен 10 раз, упало 4 запусков.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2562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32 – Скриншот 32. Десять запусков нестабильного теста: итоговая строка</w:t>
      </w:r>
    </w:p>
    <w:p>
      <w:pPr>
        <w:ind w:firstLine="709"/>
      </w:pPr>
      <w:r>
        <w:rPr>
          <w:b w:val="0"/>
          <w:i w:val="0"/>
          <w:sz w:val="28"/>
        </w:rPr>
        <w:t>Симптомы зафиксированы в журнале нестабильного теста.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9 – Журнал нестабильного теста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Запись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Название теста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test_order_is_placed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Файл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tests/test_task5_demo.py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Сколько запусков из 10 упало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 из 10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Окружение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Windows 11, Python 3.14.4, pytest 9.2.0, Playwright 1.64.1, локальный сервер 127.0.0.1:3000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Текст ошибки (первая строка)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assert False is True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Для каждого упавшего запуска pytest-playwright сохранил скриншот, видео и трассировку в папку test-results. В папке лежат подпапки по имени теста и номеру повтора, в каждой — файлы test-failed-1.png, video.webm и trace.zip.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076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0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33 – Скриншот 33. Папка test-results: подпапки упавших запусков и файлы в каждой</w:t>
      </w:r>
    </w:p>
    <w:p>
      <w:pPr>
        <w:ind w:firstLine="709"/>
      </w:pPr>
      <w:r>
        <w:rPr>
          <w:b w:val="0"/>
          <w:i w:val="0"/>
          <w:sz w:val="28"/>
        </w:rPr>
        <w:t>На скриншоте упавшего запуска видно состояние страницы в момент проверки: надпись «Обработка заказа…» ещё не сменилась на «Спасибо за заказ», блок результата скрыт. Это прямое доказательство того, что тест проверил результат раньше, чем сервер ответил.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34 – Скриншот 34. Скриншот из упавшего запуска: результат ещё скрыт, идёт обработка заказа</w:t>
      </w:r>
    </w:p>
    <w:p>
      <w:pPr>
        <w:ind w:firstLine="709"/>
      </w:pPr>
      <w:r>
        <w:rPr>
          <w:b w:val="0"/>
          <w:i w:val="0"/>
          <w:sz w:val="28"/>
        </w:rPr>
        <w:t>Кадр из видео подтверждает то же самое: в момент падения на странице нет сообщения об успешном заказе.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43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35 – Скриншот 35. Кадр из видео упавшего запуска</w:t>
      </w:r>
    </w:p>
    <w:p>
      <w:pPr>
        <w:ind w:firstLine="709"/>
      </w:pPr>
      <w:r>
        <w:rPr>
          <w:b w:val="0"/>
          <w:i w:val="0"/>
          <w:sz w:val="28"/>
        </w:rPr>
        <w:t>Трассировка открыта командой python -m playwright show-trace test-results/имя_подпапки/trace.zip. В просмотрщике виден список действий, шаг Wait for timeout с параметром 1500 мс и снимок страницы в этот момент.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36 – Скриншот 36. Просмотрщик трассировки: действия теста и состояние страницы на шаге ожидания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10 – Таблица улик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Улика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Что увидели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Что это говорит о причине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Сообщение об ошибке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assert False is True на строке с is_visible()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Проверка выполнена до появления результата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Скриншот в момент падения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Статус «Обработка заказа…», блок результата hidden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Сервер ещё не ответил, тест не дождался события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Видео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Через несколько секунд после падения появляется «Спасибо за заказ»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Результат приходит позже фиксированной паузы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Трассировка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Действия: переход, клик, Wait for timeout 1500 мс, проверка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В тесте нет ожидания события — только пауза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Воспроизведение: тест падает и при изолированном запуске, без соседних тестов, значит причина в самом тесте и в случайном времени ответа приложения, а не в общем состоянии или порядке запуска.</w:t>
      </w:r>
    </w:p>
    <w:p>
      <w:pPr>
        <w:ind w:firstLine="709"/>
      </w:pPr>
      <w:r>
        <w:rPr>
          <w:b w:val="0"/>
          <w:i w:val="0"/>
          <w:sz w:val="28"/>
        </w:rPr>
        <w:t>Диагноз: тест использует фиксированную паузу 1,5 с вместо ожидания появления результата, а сервер отвечает за случайное время от 0,3 до 2 с. Работает причина «фиксированные паузы и гонки по времени».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8.2 Часть Б. Карантин</w:t>
      </w:r>
    </w:p>
    <w:p>
      <w:pPr>
        <w:ind w:firstLine="709"/>
      </w:pPr>
      <w:r>
        <w:rPr>
          <w:b w:val="0"/>
          <w:i w:val="0"/>
          <w:sz w:val="28"/>
        </w:rPr>
        <w:t>Нестабильный тест помечен маркером @pytest.mark.quarantine; маркер объявлен в pytest.ini. Такой тест остаётся в проекте и продолжает запускаться отдельно, но не блокирует основной набор.</w:t>
      </w:r>
    </w:p>
    <w:p>
      <w:pPr>
        <w:keepNext/>
        <w:spacing w:before="120"/>
        <w:ind w:firstLine="0"/>
      </w:pPr>
      <w:r>
        <w:rPr>
          <w:sz w:val="24"/>
        </w:rPr>
        <w:t>Листинг 8 – tests/test_task5_demo.py — маркер карантина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pytest</w:t>
      </w:r>
      <w:r>
        <w:rPr>
          <w:rFonts w:ascii="Consolas" w:hAnsi="Consolas" w:eastAsia="Consolas"/>
          <w:sz w:val="18"/>
        </w:rPr>
        <w:br/>
        <w:t>...</w:t>
      </w:r>
      <w:r>
        <w:rPr>
          <w:rFonts w:ascii="Consolas" w:hAnsi="Consolas" w:eastAsia="Consolas"/>
          <w:sz w:val="18"/>
        </w:rPr>
        <w:br/>
        <w:t>@pytest.mark.quarantine</w:t>
      </w:r>
      <w:r>
        <w:rPr>
          <w:rFonts w:ascii="Consolas" w:hAnsi="Consolas" w:eastAsia="Consolas"/>
          <w:sz w:val="18"/>
        </w:rPr>
        <w:br/>
        <w:t>def test_order_is_placed(page: Page):</w:t>
      </w:r>
      <w:r>
        <w:rPr>
          <w:rFonts w:ascii="Consolas" w:hAnsi="Consolas" w:eastAsia="Consolas"/>
          <w:sz w:val="18"/>
        </w:rPr>
        <w:br/>
        <w:t xml:space="preserve">    ...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906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37 – Скриншот 37. Файл с import pytest и маркером @pytest.mark.quarantine</w:t>
      </w:r>
    </w:p>
    <w:p>
      <w:pPr>
        <w:ind w:firstLine="709"/>
      </w:pPr>
      <w:r>
        <w:rPr>
          <w:b w:val="0"/>
          <w:i w:val="0"/>
          <w:sz w:val="28"/>
        </w:rPr>
        <w:t>Основной набор запущен с исключением карантина и полностью зелёный: пять тестов прошли, карантинный исключён.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69525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38 – Скриншот 38. Основной набор без карантина: 5 passed, 1 deselected</w:t>
      </w:r>
    </w:p>
    <w:p>
      <w:pPr>
        <w:ind w:firstLine="709"/>
      </w:pPr>
      <w:r>
        <w:rPr>
          <w:b w:val="0"/>
          <w:i w:val="0"/>
          <w:sz w:val="28"/>
        </w:rPr>
        <w:t>Карантинный набор запущен отдельно 10 раз: падения остаются, но не мешают команде.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8821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8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39 – Скриншот 39. Карантинный набор: 10 запусков, часть падений сохраняется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11 – Карточка карантина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Запись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Тест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tests/test_task5_demo.py::test_order_is_placed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Владелец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Лисевич Арсений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Краткая причина нестабильности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Фиксированная пауза 1,5 с вместо ожидания события; сервер отвечает за 0,3–2 с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Срок, к которому тест нужно починить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28.10.2026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Условие выхода из карантина</w:t>
            </w:r>
          </w:p>
        </w:tc>
        <w:tc>
          <w:tcPr>
            <w:tcW w:type="dxa" w:w="5783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 запусков подряд без падений после замены паузы на expect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Выход из карантина: тест исправлен так же, как в задании 2, маркер снят, выполнены 20 запусков подряд — все прошли. После этого тест возвращён в основной набор.</w:t>
      </w:r>
    </w:p>
    <w:p>
      <w:pPr>
        <w:keepNext/>
        <w:spacing w:before="120"/>
        <w:ind w:firstLine="0"/>
      </w:pPr>
      <w:r>
        <w:rPr>
          <w:sz w:val="24"/>
        </w:rPr>
        <w:t>Листинг 9 – tests/test_task5_demo.py — исправление при выходе из карантина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 xml:space="preserve">    page.get_by_test_id("order-btn").click()</w:t>
      </w:r>
      <w:r>
        <w:rPr>
          <w:rFonts w:ascii="Consolas" w:hAnsi="Consolas" w:eastAsia="Consolas"/>
          <w:sz w:val="18"/>
        </w:rPr>
        <w:br/>
        <w:t>-   page.wait_for_timeout(1500)  # пауза «с запасом»</w:t>
      </w:r>
      <w:r>
        <w:rPr>
          <w:rFonts w:ascii="Consolas" w:hAnsi="Consolas" w:eastAsia="Consolas"/>
          <w:sz w:val="18"/>
        </w:rPr>
        <w:br/>
        <w:t>-   visible = page.get_by_test_id("result").is_visible()</w:t>
      </w:r>
      <w:r>
        <w:rPr>
          <w:rFonts w:ascii="Consolas" w:hAnsi="Consolas" w:eastAsia="Consolas"/>
          <w:sz w:val="18"/>
        </w:rPr>
        <w:br/>
        <w:t>-   assert visible is True</w:t>
      </w:r>
      <w:r>
        <w:rPr>
          <w:rFonts w:ascii="Consolas" w:hAnsi="Consolas" w:eastAsia="Consolas"/>
          <w:sz w:val="18"/>
        </w:rPr>
        <w:br/>
        <w:t>+   expect(page.get_by_test_id("result")).to_be_visible()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6276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40 – Скриншот 40. 20 запусков после выхода из карантина: все прошли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вопросы задания 5</w:t>
      </w:r>
    </w:p>
    <w:p>
      <w:pPr>
        <w:ind w:firstLine="709"/>
      </w:pPr>
      <w:r>
        <w:rPr>
          <w:b w:val="0"/>
          <w:i w:val="0"/>
          <w:sz w:val="28"/>
        </w:rPr>
        <w:t>1. Карантин — это временная изоляция нестабильного теста: он продолжает запускаться отдельным набором и накапливать статистику, но не блокирует выпуск. Удаление теста теряет проверку навсегда и скрывает дефект; отключение (skip) тоже перестаёт давать информацию о поведении. Карантинный тест важно запускать, чтобы видеть, стал ли он стабильнее, и чтобы не забыть вернуть его в основной набор.</w:t>
      </w:r>
    </w:p>
    <w:p>
      <w:pPr>
        <w:ind w:firstLine="709"/>
      </w:pPr>
      <w:r>
        <w:rPr>
          <w:b w:val="0"/>
          <w:i w:val="0"/>
          <w:sz w:val="28"/>
        </w:rPr>
        <w:t>2. Скриншот упавшего запуска показывает страницу в момент проверки: статус «Обработка заказа…», блок результата скрыт. Это подтверждает, что тест не дождался ответа сервера, то есть причина — тайминг, а не ошибка в приложении.</w:t>
      </w:r>
    </w:p>
    <w:p>
      <w:pPr>
        <w:ind w:firstLine="709"/>
      </w:pPr>
      <w:r>
        <w:rPr>
          <w:b w:val="0"/>
          <w:i w:val="0"/>
          <w:sz w:val="28"/>
        </w:rPr>
        <w:t>3. Риски карантина: тесты копятся и превращаются в «кладбище», проверки теряются, дефекты остаются незамеченными. Ограничивают владельцем (у каждого теста есть ответственный), сроком (дата, к которой нужно починить) и счётчиком тестов в карантине — если он растёт, процесс деградирует и это видно на дашборде.</w:t>
      </w:r>
    </w:p>
    <w:p>
      <w:pPr>
        <w:ind w:firstLine="709"/>
      </w:pPr>
      <w:r>
        <w:rPr>
          <w:b w:val="0"/>
          <w:i w:val="0"/>
          <w:sz w:val="28"/>
        </w:rPr>
        <w:t>4. В сборке я бы сделал два набора: основной (blocking) — стабильные тесты, его падение останавливает слияние и выпуск; карантинный (non-blocking) — запускается по расписанию или отдельной job-ой, результаты пишутся в отчёт и не блокируют релиз. Переход между наборами — только через 20 успешных запусков и снятие маркера.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9 Контрольные вопросы</w:t>
      </w:r>
    </w:p>
    <w:p>
      <w:pPr>
        <w:ind w:firstLine="709"/>
      </w:pPr>
      <w:r>
        <w:rPr>
          <w:b/>
          <w:i w:val="0"/>
          <w:sz w:val="28"/>
        </w:rPr>
        <w:t>1. Что такое flaky-тест? Чем он отличается от теста, который стабильно падает?</w:t>
      </w:r>
    </w:p>
    <w:p>
      <w:pPr>
        <w:ind w:firstLine="709"/>
      </w:pPr>
      <w:r>
        <w:rPr>
          <w:b w:val="0"/>
          <w:i w:val="0"/>
          <w:sz w:val="28"/>
        </w:rPr>
        <w:t>Flaky-тест на одном и том же коде иногда проходит, а иногда падает; причина — нестабильные условия: время, порядок, общие данные, случайность. Стабильно падающий тест воспроизводимо указывает на дефект в приложении или в самом тесте, и его падение можно расследовать. Flaky-тест опаснее: он приучает игнорировать красный результат.</w:t>
      </w:r>
    </w:p>
    <w:p>
      <w:pPr>
        <w:ind w:firstLine="709"/>
      </w:pPr>
      <w:r>
        <w:rPr>
          <w:b/>
          <w:i w:val="0"/>
          <w:sz w:val="28"/>
        </w:rPr>
        <w:t>2. Почему перезапуск упавшего теста без расследования опасен для команды?</w:t>
      </w:r>
    </w:p>
    <w:p>
      <w:pPr>
        <w:ind w:firstLine="709"/>
      </w:pPr>
      <w:r>
        <w:rPr>
          <w:b w:val="0"/>
          <w:i w:val="0"/>
          <w:sz w:val="28"/>
        </w:rPr>
        <w:t>Перезапуск маскирует настоящий дефект и создаёт привычку «перезапустим, вдруг пройдёт». Команда перестаёт доверять результатам CI, реальные ошибки проходят в релиз, а время на разбор нестабильности растёт. Перезапуск допустим как временная мера, но только вместе с задачей на расследование.</w:t>
      </w:r>
    </w:p>
    <w:p>
      <w:pPr>
        <w:ind w:firstLine="709"/>
      </w:pPr>
      <w:r>
        <w:rPr>
          <w:b/>
          <w:i w:val="0"/>
          <w:sz w:val="28"/>
        </w:rPr>
        <w:t>3. Назовите шесть причин нестабильности автотестов. Какие из них вы встретили?</w:t>
      </w:r>
    </w:p>
    <w:p>
      <w:pPr>
        <w:ind w:firstLine="709"/>
      </w:pPr>
      <w:r>
        <w:rPr>
          <w:b w:val="0"/>
          <w:i w:val="0"/>
          <w:sz w:val="28"/>
        </w:rPr>
        <w:t>Обычно называют: тайминги и фиксированные паузы; общие данные и остаточное состояние; порядок выполнения и зависимость тестов; случайность в приложении; хрупкие локаторы; проблемы окружения (сеть, порты, ресурсы). В работе встретились тайминги, общие данные, порядок запуска, случайность в приложении и хрупкий локатор.</w:t>
      </w:r>
    </w:p>
    <w:p>
      <w:pPr>
        <w:ind w:firstLine="709"/>
      </w:pPr>
      <w:r>
        <w:rPr>
          <w:b/>
          <w:i w:val="0"/>
          <w:sz w:val="28"/>
        </w:rPr>
        <w:t>4. Почему фиксированная пауза (sleep) делает тест одновременно нестабильным и медленным?</w:t>
      </w:r>
    </w:p>
    <w:p>
      <w:pPr>
        <w:ind w:firstLine="709"/>
      </w:pPr>
      <w:r>
        <w:rPr>
          <w:b w:val="0"/>
          <w:i w:val="0"/>
          <w:sz w:val="28"/>
        </w:rPr>
        <w:t>Пауза не связана с реальным событием: если операция быстрее паузы, тест всё равно ждёт впустую; если медленнее — падает. При этом каждая пауза складывается со всеми остальными, и набор растёт линейно. Ожидание события решает обе проблемы: тест идёт дальше сразу, как только условие выполнено, и ждёт не дольше таймаута.</w:t>
      </w:r>
    </w:p>
    <w:p>
      <w:pPr>
        <w:ind w:firstLine="709"/>
      </w:pPr>
      <w:r>
        <w:rPr>
          <w:b/>
          <w:i w:val="0"/>
          <w:sz w:val="28"/>
        </w:rPr>
        <w:t>5. Чем таймаут ожидания отличается от паузы? Приведите пример.</w:t>
      </w:r>
    </w:p>
    <w:p>
      <w:pPr>
        <w:ind w:firstLine="709"/>
      </w:pPr>
      <w:r>
        <w:rPr>
          <w:b w:val="0"/>
          <w:i w:val="0"/>
          <w:sz w:val="28"/>
        </w:rPr>
        <w:t>Таймаут — предельное время ожидания условия, проверка завершается досрочно при успехе. Пауза — обязательная задержка. Пример: expect(...).to_be_visible() при ответе за 0,4 с завершится через 0,4 с, а wait_for_timeout(5000) — ровно через 5 с.</w:t>
      </w:r>
    </w:p>
    <w:p>
      <w:pPr>
        <w:ind w:firstLine="709"/>
      </w:pPr>
      <w:r>
        <w:rPr>
          <w:b/>
          <w:i w:val="0"/>
          <w:sz w:val="28"/>
        </w:rPr>
        <w:t>6. Что такое остаточное состояние и shared state? Почему они особенно заметны при параллельном запуске?</w:t>
      </w:r>
    </w:p>
    <w:p>
      <w:pPr>
        <w:ind w:firstLine="709"/>
      </w:pPr>
      <w:r>
        <w:rPr>
          <w:b w:val="0"/>
          <w:i w:val="0"/>
          <w:sz w:val="28"/>
        </w:rPr>
        <w:t>Остаточное состояние — данные, оставшиеся после предыдущего теста; shared state — ресурс, который тесты используют совместно (файл, запись в БД, список заказов, порт). При параллельном запуске несколько тестов обращаются к ресурсу одновременно, порядок не определён, поэтому возникают гонки и падения, которых нет при последовательном запуске.</w:t>
      </w:r>
    </w:p>
    <w:p>
      <w:pPr>
        <w:ind w:firstLine="709"/>
      </w:pPr>
      <w:r>
        <w:rPr>
          <w:b/>
          <w:i w:val="0"/>
          <w:sz w:val="28"/>
        </w:rPr>
        <w:t>7. Какое правило помогает сделать тесты независимыми друг от друга?</w:t>
      </w:r>
    </w:p>
    <w:p>
      <w:pPr>
        <w:ind w:firstLine="709"/>
      </w:pPr>
      <w:r>
        <w:rPr>
          <w:b w:val="0"/>
          <w:i w:val="0"/>
          <w:sz w:val="28"/>
        </w:rPr>
        <w:t>Каждый тест создаёт свои данные и убирает их за собой, не полагаясь на результаты других тестов и на порядок запуска. На практике — уникальные пользователи, tmp_path, отдельные схемы БД, фикстуры с настройкой и очисткой.</w:t>
      </w:r>
    </w:p>
    <w:p>
      <w:pPr>
        <w:ind w:firstLine="709"/>
      </w:pPr>
      <w:r>
        <w:rPr>
          <w:b/>
          <w:i w:val="0"/>
          <w:sz w:val="28"/>
        </w:rPr>
        <w:t>8. Чем XPath по позиции в разметке хуже локатора по data-testid или по роли?</w:t>
      </w:r>
    </w:p>
    <w:p>
      <w:pPr>
        <w:ind w:firstLine="709"/>
      </w:pPr>
      <w:r>
        <w:rPr>
          <w:b w:val="0"/>
          <w:i w:val="0"/>
          <w:sz w:val="28"/>
        </w:rPr>
        <w:t>Позиция меняется от любого добавленного элемента, перестановки блоков или смены оформления, поэтому тест ломается без изменения поведения. data-testid — явный контракт для тестов, роль и название описывают элемент так, как его воспринимает пользователь, и одновременно проверяют доступность.</w:t>
      </w:r>
    </w:p>
    <w:p>
      <w:pPr>
        <w:ind w:firstLine="709"/>
      </w:pPr>
      <w:r>
        <w:rPr>
          <w:b/>
          <w:i w:val="0"/>
          <w:sz w:val="28"/>
        </w:rPr>
        <w:t>9. Что такое герметичная тестовая среда и какие инструменты помогают её создать?</w:t>
      </w:r>
    </w:p>
    <w:p>
      <w:pPr>
        <w:ind w:firstLine="709"/>
      </w:pPr>
      <w:r>
        <w:rPr>
          <w:b w:val="0"/>
          <w:i w:val="0"/>
          <w:sz w:val="28"/>
        </w:rPr>
        <w:t>Это среда, в которой тест не зависит от внешних сервисов и других тестов: свои данные, свой сервер, свои порты, предсказуемые ответы. Помогают фикстуры с настройкой и очисткой, временные каталоги, уникальные идентификаторы, тестовые двойники и контейнеры (Docker), эмуляция внешних API.</w:t>
      </w:r>
    </w:p>
    <w:p>
      <w:pPr>
        <w:ind w:firstLine="709"/>
      </w:pPr>
      <w:r>
        <w:rPr>
          <w:b/>
          <w:i w:val="0"/>
          <w:sz w:val="28"/>
        </w:rPr>
        <w:t>10. Из каких трёх шагов состоит диагностика нестабильного теста? Какие материалы прогона помогают?</w:t>
      </w:r>
    </w:p>
    <w:p>
      <w:pPr>
        <w:ind w:firstLine="709"/>
      </w:pPr>
      <w:r>
        <w:rPr>
          <w:b w:val="0"/>
          <w:i w:val="0"/>
          <w:sz w:val="28"/>
        </w:rPr>
        <w:t>Шаг 1 — зафиксировать симптомы (что именно упало, как часто, в каком окружении). Шаг 2 — изучить артефакты: скриншот, видео и трассировку упавшего запуска. Шаг 3 — воспроизвести проблему серией запусков и сформулировать диагноз. Помогают логи, скриншоты, видео, трассировка и статистика повторов.</w:t>
      </w:r>
    </w:p>
    <w:p>
      <w:pPr>
        <w:ind w:firstLine="709"/>
      </w:pPr>
      <w:r>
        <w:rPr>
          <w:b/>
          <w:i w:val="0"/>
          <w:sz w:val="28"/>
        </w:rPr>
        <w:t>11. Что такое карантин для тестов? Какие правила не дают ему превратиться в «кладбище»?</w:t>
      </w:r>
    </w:p>
    <w:p>
      <w:pPr>
        <w:ind w:firstLine="709"/>
      </w:pPr>
      <w:r>
        <w:rPr>
          <w:b w:val="0"/>
          <w:i w:val="0"/>
          <w:sz w:val="28"/>
        </w:rPr>
        <w:t>Карантин — отдельный набор для нестабильных тестов, которые не блокируют основной прогон. От «кладбища» спасают владелец у каждого теста, срок исправления и счётчик тестов в карантине с контролем роста.</w:t>
      </w:r>
    </w:p>
    <w:p>
      <w:pPr>
        <w:ind w:firstLine="709"/>
      </w:pPr>
      <w:r>
        <w:rPr>
          <w:b/>
          <w:i w:val="0"/>
          <w:sz w:val="28"/>
        </w:rPr>
        <w:t>12. Зачем сервисам вроде BuildPulse и Currents.dev история запусков? Почему по одному прогону нельзя сказать, что тест нестабилен?</w:t>
      </w:r>
    </w:p>
    <w:p>
      <w:pPr>
        <w:ind w:firstLine="709"/>
      </w:pPr>
      <w:r>
        <w:rPr>
          <w:b w:val="0"/>
          <w:i w:val="0"/>
          <w:sz w:val="28"/>
        </w:rPr>
        <w:t>История показывает, как тест ведёт себя на десятках и сотнях запусков: долю падений, связь с изменениями, повторяемость. Один прогон даёт одно наблюдение: зелёный результат не доказывает стабильность, а красный может быть случайным. Нестабильность — это свойство распределения результатов, а не отдельного запуска.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10 Вывод</w:t>
      </w:r>
    </w:p>
    <w:p>
      <w:pPr>
        <w:ind w:firstLine="709"/>
      </w:pPr>
      <w:r>
        <w:rPr>
          <w:b w:val="0"/>
          <w:i w:val="0"/>
          <w:sz w:val="28"/>
        </w:rPr>
        <w:t>В работе встретились три разные причины нестабильности. Тайминг лечится заменой фиксированной паузы на ожидание события: expect(...).to_be_visible() ждёт результат и завершается сразу, как только он появился. Общие данные лечатся изоляцией: уникальный пользователь через uuid.uuid4() дал каждому тесту свой список заказов, и гонка исчезла. Хрупкий локатор лечится привязкой к контракту, а не к позиции: data-testid и роль кнопки переживают появление баннера. Главный вывод: нестабильность почти всегда означает, что тест зависит от чего-то внешнего — времени, порядка или случайности, — и исправлять нужно эту зависимость, а не увеличивать паузы и перезапускать прогоны. Карантин полезен как временная мера с владельцем и сроком, но не как способ закрыть глаза на проблему.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  <w:jc w:val="both"/>
      </w:pPr>
      <w:r>
        <w:t>1. Playwright. Web-first assertions [Электронный ресурс]. — URL: https://playwright.dev/python/docs/test-assertions (дата обращения: 28.10.2026).</w:t>
      </w:r>
    </w:p>
    <w:p>
      <w:pPr>
        <w:ind w:firstLine="0"/>
        <w:jc w:val="both"/>
      </w:pPr>
      <w:r>
        <w:t>2. pytest-playwright. Документация плагина [Электронный ресурс]. — URL: https://playwright.dev/python/docs/test-runners (дата обращения: 28.10.2026).</w:t>
      </w:r>
    </w:p>
    <w:p>
      <w:pPr>
        <w:ind w:firstLine="0"/>
        <w:jc w:val="both"/>
      </w:pPr>
      <w:r>
        <w:t>3. pytest-repeat: повторение тестов [Электронный ресурс]. — URL: https://pypi.org/project/pytest-repeat/ (дата обращения: 28.10.2026).</w:t>
      </w:r>
    </w:p>
    <w:p>
      <w:pPr>
        <w:ind w:firstLine="0"/>
        <w:jc w:val="both"/>
      </w:pPr>
      <w:r>
        <w:t>4. pytest-xdist: параллельный запуск тестов [Электронный ресурс]. — URL: https://pytest-xdist.readthedocs.io/ (дата обращения: 28.10.2026).</w:t>
      </w:r>
    </w:p>
    <w:p>
      <w:pPr>
        <w:ind w:firstLine="0"/>
        <w:jc w:val="both"/>
      </w:pPr>
      <w:r>
        <w:t>5. Playwright Trace Viewer [Электронный ресурс]. — URL: https://playwright.dev/python/docs/trace-viewer (дата обращения: 28.10.2026).</w:t>
      </w:r>
    </w:p>
    <w:p>
      <w:pPr>
        <w:ind w:firstLine="0"/>
        <w:jc w:val="both"/>
      </w:pPr>
      <w:r>
        <w:t>6. Pytest. Официальная документация [Электронный ресурс]. — URL: https://docs.pytest.org/ (дата обращения: 28.10.2026).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А. Структура проекта и команды запуска</w:t>
      </w:r>
    </w:p>
    <w:p>
      <w:pPr>
        <w:keepNext/>
        <w:spacing w:before="120"/>
        <w:ind w:firstLine="0"/>
      </w:pPr>
      <w:r>
        <w:rPr>
          <w:sz w:val="24"/>
        </w:rPr>
        <w:t>Листинг 10 – файлы проекта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flaky_lab/</w:t>
      </w:r>
      <w:r>
        <w:rPr>
          <w:rFonts w:ascii="Consolas" w:hAnsi="Consolas" w:eastAsia="Consolas"/>
          <w:sz w:val="18"/>
        </w:rPr>
        <w:br/>
        <w:t xml:space="preserve">    server.py                    сервер магазина, заказы в памяти</w:t>
      </w:r>
      <w:r>
        <w:rPr>
          <w:rFonts w:ascii="Consolas" w:hAnsi="Consolas" w:eastAsia="Consolas"/>
          <w:sz w:val="18"/>
        </w:rPr>
        <w:br/>
        <w:t xml:space="preserve">    conftest.py                  запуск сервера, таймауты 5 с</w:t>
      </w:r>
      <w:r>
        <w:rPr>
          <w:rFonts w:ascii="Consolas" w:hAnsi="Consolas" w:eastAsia="Consolas"/>
          <w:sz w:val="18"/>
        </w:rPr>
        <w:br/>
        <w:t xml:space="preserve">    pytest.ini                   base_url, артефакты, маркер quarantine</w:t>
      </w:r>
      <w:r>
        <w:rPr>
          <w:rFonts w:ascii="Consolas" w:hAnsi="Consolas" w:eastAsia="Consolas"/>
          <w:sz w:val="18"/>
        </w:rPr>
        <w:br/>
        <w:t xml:space="preserve">    public/index.html            страница магазина</w:t>
      </w:r>
      <w:r>
        <w:rPr>
          <w:rFonts w:ascii="Consolas" w:hAnsi="Consolas" w:eastAsia="Consolas"/>
          <w:sz w:val="18"/>
        </w:rPr>
        <w:br/>
        <w:t xml:space="preserve">    tests/test_task1_timing.py   исправленный тест (было: пауза 1500 мс)</w:t>
      </w:r>
      <w:r>
        <w:rPr>
          <w:rFonts w:ascii="Consolas" w:hAnsi="Consolas" w:eastAsia="Consolas"/>
          <w:sz w:val="18"/>
        </w:rPr>
        <w:br/>
        <w:t xml:space="preserve">    tests/test_task3_state.py    исправленный тест (уникальный user)</w:t>
      </w:r>
      <w:r>
        <w:rPr>
          <w:rFonts w:ascii="Consolas" w:hAnsi="Consolas" w:eastAsia="Consolas"/>
          <w:sz w:val="18"/>
        </w:rPr>
        <w:br/>
        <w:t xml:space="preserve">    tests/test_task4_locators.py исправленный тест (data-testid)</w:t>
      </w:r>
      <w:r>
        <w:rPr>
          <w:rFonts w:ascii="Consolas" w:hAnsi="Consolas" w:eastAsia="Consolas"/>
          <w:sz w:val="18"/>
        </w:rPr>
        <w:br/>
        <w:t xml:space="preserve">    tests/test_task5_demo.py     вышел из карантина, expect</w:t>
      </w:r>
      <w:r>
        <w:rPr>
          <w:rFonts w:ascii="Consolas" w:hAnsi="Consolas" w:eastAsia="Consolas"/>
          <w:sz w:val="18"/>
        </w:rPr>
        <w:br/>
        <w:t xml:space="preserve">    bug/                         исходные нестабильные версии тестов</w:t>
      </w:r>
      <w:r>
        <w:rPr>
          <w:rFonts w:ascii="Consolas" w:hAnsi="Consolas" w:eastAsia="Consolas"/>
          <w:sz w:val="18"/>
        </w:rPr>
        <w:br/>
        <w:t xml:space="preserve">    logs/                        вывод всех прогонов (основа таблиц)</w:t>
      </w:r>
      <w:r>
        <w:rPr>
          <w:rFonts w:ascii="Consolas" w:hAnsi="Consolas" w:eastAsia="Consolas"/>
          <w:sz w:val="18"/>
        </w:rPr>
        <w:br/>
        <w:t xml:space="preserve">    screenshots/                 40 скриншотов для отчёта</w:t>
      </w:r>
      <w:r>
        <w:rPr>
          <w:rFonts w:ascii="Consolas" w:hAnsi="Consolas" w:eastAsia="Consolas"/>
          <w:sz w:val="18"/>
        </w:rPr>
        <w:br/>
        <w:t xml:space="preserve">    test-results/                артефакты упавших запусков</w:t>
      </w:r>
      <w:r>
        <w:rPr>
          <w:rFonts w:ascii="Consolas" w:hAnsi="Consolas" w:eastAsia="Consolas"/>
          <w:sz w:val="18"/>
        </w:rPr>
        <w:br/>
        <w:t xml:space="preserve">    .github/workflows/tests.yml  CI: основной набор без карантина</w:t>
      </w:r>
    </w:p>
    <w:p>
      <w:pPr>
        <w:keepNext/>
        <w:spacing w:before="120"/>
        <w:ind w:firstLine="0"/>
      </w:pPr>
      <w:r>
        <w:rPr>
          <w:sz w:val="24"/>
        </w:rPr>
        <w:t>Листинг 11 – команды полного цикла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py -m venv .venv</w:t>
      </w:r>
      <w:r>
        <w:rPr>
          <w:rFonts w:ascii="Consolas" w:hAnsi="Consolas" w:eastAsia="Consolas"/>
          <w:sz w:val="18"/>
        </w:rPr>
        <w:br/>
        <w:t>.venv\Scripts\activate</w:t>
      </w:r>
      <w:r>
        <w:rPr>
          <w:rFonts w:ascii="Consolas" w:hAnsi="Consolas" w:eastAsia="Consolas"/>
          <w:sz w:val="18"/>
        </w:rPr>
        <w:br/>
        <w:t>pip install -r requirements.txt</w:t>
      </w:r>
      <w:r>
        <w:rPr>
          <w:rFonts w:ascii="Consolas" w:hAnsi="Consolas" w:eastAsia="Consolas"/>
          <w:sz w:val="18"/>
        </w:rPr>
        <w:br/>
        <w:t>playwright install chromium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pytest tests/test_task1_timing.py</w:t>
      </w:r>
      <w:r>
        <w:rPr>
          <w:rFonts w:ascii="Consolas" w:hAnsi="Consolas" w:eastAsia="Consolas"/>
          <w:sz w:val="18"/>
        </w:rPr>
        <w:br/>
        <w:t>pytest tests/test_task1_timing.py --count=20 --tb=no -q</w:t>
      </w:r>
      <w:r>
        <w:rPr>
          <w:rFonts w:ascii="Consolas" w:hAnsi="Consolas" w:eastAsia="Consolas"/>
          <w:sz w:val="18"/>
        </w:rPr>
        <w:br/>
        <w:t>pytest tests/test_task1_timing.py --count=20 -x -q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pytest tests/test_task3_state.py</w:t>
      </w:r>
      <w:r>
        <w:rPr>
          <w:rFonts w:ascii="Consolas" w:hAnsi="Consolas" w:eastAsia="Consolas"/>
          <w:sz w:val="18"/>
        </w:rPr>
        <w:br/>
        <w:t>pytest tests/test_task3_state.py -n 3 --tb=no -q -rf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pytest tests/test_task4_locators.py --count=20 --tb=no -q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pytest -m "not quarantine" --tb=short -q</w:t>
      </w:r>
      <w:r>
        <w:rPr>
          <w:rFonts w:ascii="Consolas" w:hAnsi="Consolas" w:eastAsia="Consolas"/>
          <w:sz w:val="18"/>
        </w:rPr>
        <w:br/>
        <w:t>pytest -m quarantine --count=10 --tb=no -q</w:t>
      </w:r>
      <w:r>
        <w:rPr>
          <w:rFonts w:ascii="Consolas" w:hAnsi="Consolas" w:eastAsia="Consolas"/>
          <w:sz w:val="18"/>
        </w:rPr>
        <w:br/>
        <w:t>python -m playwright show-trace test-results/&lt;папка&gt;/trace.zip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